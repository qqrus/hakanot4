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Техническое задание (ТЗ) — CollabCode AI</w:t>
      </w:r>
    </w:p>
    <w:p>
      <w:r>
        <w:t>Дата: 2 апреля 2026</w:t>
      </w:r>
    </w:p>
    <w:p>
      <w:r>
        <w:t>Версия: 2.0</w:t>
      </w:r>
    </w:p>
    <w:p/>
    <w:p>
      <w:pPr>
        <w:pStyle w:val="Heading2"/>
      </w:pPr>
      <w:r>
        <w:t>1. Цель проекта</w:t>
      </w:r>
    </w:p>
    <w:p>
      <w:r>
        <w:t>Создать русскоязычную веб-платформу для совместной разработки в комнатах с:</w:t>
      </w:r>
    </w:p>
    <w:p>
      <w:pPr>
        <w:pStyle w:val="ListBullet"/>
      </w:pPr>
      <w:r>
        <w:t>коллаборативным редактором кода в реальном времени;</w:t>
      </w:r>
    </w:p>
    <w:p>
      <w:pPr>
        <w:pStyle w:val="ListBullet"/>
      </w:pPr>
      <w:r>
        <w:t>ролью участников (owner/editor/viewer);</w:t>
      </w:r>
    </w:p>
    <w:p>
      <w:pPr>
        <w:pStyle w:val="ListBullet"/>
      </w:pPr>
      <w:r>
        <w:t>управляемым runtime-контейнером комнаты;</w:t>
      </w:r>
    </w:p>
    <w:p>
      <w:pPr>
        <w:pStyle w:val="ListBullet"/>
      </w:pPr>
      <w:r>
        <w:t>AI-ассистентом и AI-навигатором;</w:t>
      </w:r>
    </w:p>
    <w:p>
      <w:pPr>
        <w:pStyle w:val="ListBullet"/>
      </w:pPr>
      <w:r>
        <w:t>понятной пользовательской аналитикой и дашбордом.</w:t>
      </w:r>
    </w:p>
    <w:p/>
    <w:p>
      <w:pPr>
        <w:pStyle w:val="Heading2"/>
      </w:pPr>
      <w:r>
        <w:t>2. Целевая аудитория</w:t>
      </w:r>
    </w:p>
    <w:p>
      <w:pPr>
        <w:pStyle w:val="ListBullet"/>
      </w:pPr>
      <w:r>
        <w:t>студенты и команды хакатонов;</w:t>
      </w:r>
    </w:p>
    <w:p>
      <w:pPr>
        <w:pStyle w:val="ListBullet"/>
      </w:pPr>
      <w:r>
        <w:t>менторы и жюри;</w:t>
      </w:r>
    </w:p>
    <w:p>
      <w:pPr>
        <w:pStyle w:val="ListBullet"/>
      </w:pPr>
      <w:r>
        <w:t>владельцы командных рабочих комнат.</w:t>
      </w:r>
    </w:p>
    <w:p/>
    <w:p>
      <w:pPr>
        <w:pStyle w:val="Heading2"/>
      </w:pPr>
      <w:r>
        <w:t>3. Функциональные требования</w:t>
      </w:r>
    </w:p>
    <w:p/>
    <w:p>
      <w:pPr>
        <w:pStyle w:val="Heading3"/>
      </w:pPr>
      <w:r>
        <w:t>3.1 Аутентификация и кабинет</w:t>
      </w:r>
    </w:p>
    <w:p>
      <w:pPr>
        <w:pStyle w:val="ListBullet"/>
      </w:pPr>
      <w:r>
        <w:t>регистрация и вход по email/паролю;</w:t>
      </w:r>
    </w:p>
    <w:p>
      <w:pPr>
        <w:pStyle w:val="ListBullet"/>
      </w:pPr>
      <w:r>
        <w:t>личный кабинет пользователя;</w:t>
      </w:r>
    </w:p>
    <w:p>
      <w:pPr>
        <w:pStyle w:val="ListBullet"/>
      </w:pPr>
      <w:r>
        <w:t>создание комнат;</w:t>
      </w:r>
    </w:p>
    <w:p>
      <w:pPr>
        <w:pStyle w:val="ListBullet"/>
      </w:pPr>
      <w:r>
        <w:t>список моих комнат;</w:t>
      </w:r>
    </w:p>
    <w:p>
      <w:pPr>
        <w:pStyle w:val="ListBullet"/>
      </w:pPr>
      <w:r>
        <w:t>вход в комнату по `roomId` и/или коду доступа.</w:t>
      </w:r>
    </w:p>
    <w:p/>
    <w:p>
      <w:pPr>
        <w:pStyle w:val="Heading3"/>
      </w:pPr>
      <w:r>
        <w:t>3.2 Комнаты и роли</w:t>
      </w:r>
    </w:p>
    <w:p>
      <w:pPr>
        <w:pStyle w:val="ListBullet"/>
      </w:pPr>
      <w:r>
        <w:t>типы комнат: `open` и `closed`;</w:t>
      </w:r>
    </w:p>
    <w:p>
      <w:pPr>
        <w:pStyle w:val="ListBullet"/>
      </w:pPr>
      <w:r>
        <w:t>роли: `owner`, `editor`, `viewer`;</w:t>
      </w:r>
    </w:p>
    <w:p>
      <w:pPr>
        <w:pStyle w:val="ListBullet"/>
      </w:pPr>
      <w:r>
        <w:t>owner управляет runtime, целями, ролями;</w:t>
      </w:r>
    </w:p>
    <w:p>
      <w:pPr>
        <w:pStyle w:val="ListBullet"/>
      </w:pPr>
      <w:r>
        <w:t>viewer не может редактировать код и запускать выполнение.</w:t>
      </w:r>
    </w:p>
    <w:p/>
    <w:p>
      <w:pPr>
        <w:pStyle w:val="Heading3"/>
      </w:pPr>
      <w:r>
        <w:t>3.3 Коллаборация</w:t>
      </w:r>
    </w:p>
    <w:p>
      <w:pPr>
        <w:pStyle w:val="ListBullet"/>
      </w:pPr>
      <w:r>
        <w:t>синхронное редактирование кода в реальном времени (Yjs/WebSocket);</w:t>
      </w:r>
    </w:p>
    <w:p>
      <w:pPr>
        <w:pStyle w:val="ListBullet"/>
      </w:pPr>
      <w:r>
        <w:t>статус участников online/offline;</w:t>
      </w:r>
    </w:p>
    <w:p>
      <w:pPr>
        <w:pStyle w:val="ListBullet"/>
      </w:pPr>
      <w:r>
        <w:t>лента событий комнаты;</w:t>
      </w:r>
    </w:p>
    <w:p>
      <w:pPr>
        <w:pStyle w:val="ListBullet"/>
      </w:pPr>
      <w:r>
        <w:t>общий терминал выполнения.</w:t>
      </w:r>
    </w:p>
    <w:p/>
    <w:p>
      <w:pPr>
        <w:pStyle w:val="Heading3"/>
      </w:pPr>
      <w:r>
        <w:t>3.4 Runtime и контейнеры</w:t>
      </w:r>
    </w:p>
    <w:p>
      <w:pPr>
        <w:pStyle w:val="ListBullet"/>
      </w:pPr>
      <w:r>
        <w:t>отдельный runtime-контейнер для комнаты;</w:t>
      </w:r>
    </w:p>
    <w:p>
      <w:pPr>
        <w:pStyle w:val="ListBullet"/>
      </w:pPr>
      <w:r>
        <w:t>команды start/stop runtime из кабинета owner;</w:t>
      </w:r>
    </w:p>
    <w:p>
      <w:pPr>
        <w:pStyle w:val="ListBullet"/>
      </w:pPr>
      <w:r>
        <w:t>автоостановка по idle timeout;</w:t>
      </w:r>
    </w:p>
    <w:p>
      <w:pPr>
        <w:pStyle w:val="ListBullet"/>
      </w:pPr>
      <w:r>
        <w:t>сохранение данных комнаты в volume между перезапусками.</w:t>
      </w:r>
    </w:p>
    <w:p/>
    <w:p>
      <w:pPr>
        <w:pStyle w:val="Heading3"/>
      </w:pPr>
      <w:r>
        <w:t>3.5 AI-функции</w:t>
      </w:r>
    </w:p>
    <w:p>
      <w:pPr>
        <w:pStyle w:val="ListBullet"/>
      </w:pPr>
      <w:r>
        <w:t>AI-review изменений в коде;</w:t>
      </w:r>
    </w:p>
    <w:p>
      <w:pPr>
        <w:pStyle w:val="ListBullet"/>
      </w:pPr>
      <w:r>
        <w:t>AI-навигатор по цели комнаты;</w:t>
      </w:r>
    </w:p>
    <w:p>
      <w:pPr>
        <w:pStyle w:val="ListBullet"/>
      </w:pPr>
      <w:r>
        <w:t>fallback в локальный режим при недоступности внешней модели;</w:t>
      </w:r>
    </w:p>
    <w:p>
      <w:pPr>
        <w:pStyle w:val="ListBullet"/>
      </w:pPr>
      <w:r>
        <w:t>объяснимые статусы AI в UI.</w:t>
      </w:r>
    </w:p>
    <w:p/>
    <w:p>
      <w:pPr>
        <w:pStyle w:val="Heading3"/>
      </w:pPr>
      <w:r>
        <w:t>3.6 Главная страница и аналитика</w:t>
      </w:r>
    </w:p>
    <w:p>
      <w:pPr>
        <w:pStyle w:val="ListBullet"/>
      </w:pPr>
      <w:r>
        <w:t>выбор комнаты как явного источника данных;</w:t>
      </w:r>
    </w:p>
    <w:p>
      <w:pPr>
        <w:pStyle w:val="ListBullet"/>
      </w:pPr>
      <w:r>
        <w:t>графики и карточки метрик в реальном времени;</w:t>
      </w:r>
    </w:p>
    <w:p>
      <w:pPr>
        <w:pStyle w:val="ListBullet"/>
      </w:pPr>
      <w:r>
        <w:t>3D-индикаторы, связанные с backend-метриками;</w:t>
      </w:r>
    </w:p>
    <w:p>
      <w:pPr>
        <w:pStyle w:val="ListBullet"/>
      </w:pPr>
      <w:r>
        <w:t>понятные пользователю подписи метрик и легенды.</w:t>
      </w:r>
    </w:p>
    <w:p/>
    <w:p>
      <w:pPr>
        <w:pStyle w:val="Heading3"/>
      </w:pPr>
      <w:r>
        <w:t>3.7 Лидерборд и геймификация</w:t>
      </w:r>
    </w:p>
    <w:p>
      <w:pPr>
        <w:pStyle w:val="ListBullet"/>
      </w:pPr>
      <w:r>
        <w:t>начисление XP за активность;</w:t>
      </w:r>
    </w:p>
    <w:p>
      <w:pPr>
        <w:pStyle w:val="ListBullet"/>
      </w:pPr>
      <w:r>
        <w:t>таблица лидерборда;</w:t>
      </w:r>
    </w:p>
    <w:p>
      <w:pPr>
        <w:pStyle w:val="ListBullet"/>
      </w:pPr>
      <w:r>
        <w:t>выбор комнаты для расчета лидерборда;</w:t>
      </w:r>
    </w:p>
    <w:p>
      <w:pPr>
        <w:pStyle w:val="ListBullet"/>
      </w:pPr>
      <w:r>
        <w:t>расширение до наград/достижений (этап 4).</w:t>
      </w:r>
    </w:p>
    <w:p/>
    <w:p>
      <w:pPr>
        <w:pStyle w:val="Heading3"/>
      </w:pPr>
      <w:r>
        <w:t>3.8 Интеграции</w:t>
      </w:r>
    </w:p>
    <w:p>
      <w:pPr>
        <w:pStyle w:val="ListBullet"/>
      </w:pPr>
      <w:r>
        <w:t>Telegram-уведомления;</w:t>
      </w:r>
    </w:p>
    <w:p>
      <w:pPr>
        <w:pStyle w:val="ListBullet"/>
      </w:pPr>
      <w:r>
        <w:t>Discord-уведомления;</w:t>
      </w:r>
    </w:p>
    <w:p>
      <w:pPr>
        <w:pStyle w:val="ListBullet"/>
      </w:pPr>
      <w:r>
        <w:t>тестовый endpoint для проверки интеграций.</w:t>
      </w:r>
    </w:p>
    <w:p/>
    <w:p>
      <w:pPr>
        <w:pStyle w:val="Heading2"/>
      </w:pPr>
      <w:r>
        <w:t>4. Нефункциональные требования</w:t>
      </w:r>
    </w:p>
    <w:p>
      <w:pPr>
        <w:pStyle w:val="ListBullet"/>
      </w:pPr>
      <w:r>
        <w:t>интерфейс и тексты: русский язык;</w:t>
      </w:r>
    </w:p>
    <w:p>
      <w:pPr>
        <w:pStyle w:val="ListBullet"/>
      </w:pPr>
      <w:r>
        <w:t>адаптивность: desktop + mobile;</w:t>
      </w:r>
    </w:p>
    <w:p>
      <w:pPr>
        <w:pStyle w:val="ListBullet"/>
      </w:pPr>
      <w:r>
        <w:t>запуск всего проекта одной Docker-сборкой;</w:t>
      </w:r>
    </w:p>
    <w:p>
      <w:pPr>
        <w:pStyle w:val="ListBullet"/>
      </w:pPr>
      <w:r>
        <w:t>типобезопасность (TypeScript), `npm run typecheck` без ошибок;</w:t>
      </w:r>
    </w:p>
    <w:p>
      <w:pPr>
        <w:pStyle w:val="ListBullet"/>
      </w:pPr>
      <w:r>
        <w:t>проверка прав на backend для критичных действий;</w:t>
      </w:r>
    </w:p>
    <w:p>
      <w:pPr>
        <w:pStyle w:val="ListBullet"/>
      </w:pPr>
      <w:r>
        <w:t>стабильная работа WebSocket при переподключениях.</w:t>
      </w:r>
    </w:p>
    <w:p/>
    <w:p>
      <w:pPr>
        <w:pStyle w:val="Heading2"/>
      </w:pPr>
      <w:r>
        <w:t>5. Архитектура (высокоуровнево)</w:t>
      </w:r>
    </w:p>
    <w:p>
      <w:pPr>
        <w:pStyle w:val="ListBullet"/>
      </w:pPr>
      <w:r>
        <w:t>Frontend: Next.js + React + TypeScript + Tailwind + Framer Motion.</w:t>
      </w:r>
    </w:p>
    <w:p>
      <w:pPr>
        <w:pStyle w:val="ListBullet"/>
      </w:pPr>
      <w:r>
        <w:t>Backend: Node.js + Express + WebSocket (`ws`).</w:t>
      </w:r>
    </w:p>
    <w:p>
      <w:pPr>
        <w:pStyle w:val="ListBullet"/>
      </w:pPr>
      <w:r>
        <w:t>Коллаборация: Yjs.</w:t>
      </w:r>
    </w:p>
    <w:p>
      <w:pPr>
        <w:pStyle w:val="ListBullet"/>
      </w:pPr>
      <w:r>
        <w:t>Хранение: PostgreSQL.</w:t>
      </w:r>
    </w:p>
    <w:p>
      <w:pPr>
        <w:pStyle w:val="ListBullet"/>
      </w:pPr>
      <w:r>
        <w:t>Runtime: Docker (пер-комнатный lifecycle + volumes).</w:t>
      </w:r>
    </w:p>
    <w:p>
      <w:pPr>
        <w:pStyle w:val="ListBullet"/>
      </w:pPr>
      <w:r>
        <w:t>Интеграции: OpenRouter API, Telegram Bot API, Discord Webhook.</w:t>
      </w:r>
    </w:p>
    <w:p/>
    <w:p>
      <w:pPr>
        <w:pStyle w:val="Heading2"/>
      </w:pPr>
      <w:r>
        <w:t>6. API (ключевые группы)</w:t>
      </w:r>
    </w:p>
    <w:p>
      <w:pPr>
        <w:pStyle w:val="ListBullet"/>
      </w:pPr>
      <w:r>
        <w:t>Auth: `/api/auth/*`</w:t>
      </w:r>
    </w:p>
    <w:p>
      <w:pPr>
        <w:pStyle w:val="ListBullet"/>
      </w:pPr>
      <w:r>
        <w:t>Rooms/Cabinet: `/api/platform/rooms/*`</w:t>
      </w:r>
    </w:p>
    <w:p>
      <w:pPr>
        <w:pStyle w:val="ListBullet"/>
      </w:pPr>
      <w:r>
        <w:t>Runtime: `/api/platform/rooms/:roomId/runtime/*`</w:t>
      </w:r>
    </w:p>
    <w:p>
      <w:pPr>
        <w:pStyle w:val="ListBullet"/>
      </w:pPr>
      <w:r>
        <w:t>Leaderboard: `/api/platform/leaderboard`</w:t>
      </w:r>
    </w:p>
    <w:p>
      <w:pPr>
        <w:pStyle w:val="ListBullet"/>
      </w:pPr>
      <w:r>
        <w:t>AI Navigator: `/api/platform/rooms/:roomId/navigator`</w:t>
      </w:r>
    </w:p>
    <w:p>
      <w:pPr>
        <w:pStyle w:val="ListBullet"/>
      </w:pPr>
      <w:r>
        <w:t>Integrations test: `/api/platform/integrations/test`</w:t>
      </w:r>
    </w:p>
    <w:p>
      <w:pPr>
        <w:pStyle w:val="ListBullet"/>
      </w:pPr>
      <w:r>
        <w:t>Home metrics: `/api/home/:roomId`</w:t>
      </w:r>
    </w:p>
    <w:p/>
    <w:p>
      <w:pPr>
        <w:pStyle w:val="Heading2"/>
      </w:pPr>
      <w:r>
        <w:t>7. Данные и сущности</w:t>
      </w:r>
    </w:p>
    <w:p>
      <w:pPr>
        <w:pStyle w:val="ListBullet"/>
      </w:pPr>
      <w:r>
        <w:t>`app_users`</w:t>
      </w:r>
    </w:p>
    <w:p>
      <w:pPr>
        <w:pStyle w:val="ListBullet"/>
      </w:pPr>
      <w:r>
        <w:t>`room_meta`</w:t>
      </w:r>
    </w:p>
    <w:p>
      <w:pPr>
        <w:pStyle w:val="ListBullet"/>
      </w:pPr>
      <w:r>
        <w:t>`room_memberships`</w:t>
      </w:r>
    </w:p>
    <w:p>
      <w:pPr>
        <w:pStyle w:val="ListBullet"/>
      </w:pPr>
      <w:r>
        <w:t>`room_runtime`</w:t>
      </w:r>
    </w:p>
    <w:p>
      <w:pPr>
        <w:pStyle w:val="ListBullet"/>
      </w:pPr>
      <w:r>
        <w:t>`xp_events`</w:t>
      </w:r>
    </w:p>
    <w:p/>
    <w:p>
      <w:pPr>
        <w:pStyle w:val="Heading2"/>
      </w:pPr>
      <w:r>
        <w:t>8. Roadmap и статус этапов</w:t>
      </w:r>
    </w:p>
    <w:p/>
    <w:p>
      <w:pPr>
        <w:pStyle w:val="Heading3"/>
      </w:pPr>
      <w:r>
        <w:t>Этап 1: Auth + кабинет + мета-комнаты + роли</w:t>
      </w:r>
    </w:p>
    <w:p>
      <w:r>
        <w:t>Статус: выполнен.</w:t>
      </w:r>
    </w:p>
    <w:p>
      <w:r>
        <w:t>Результат: есть регистрация/вход, кабинет, комнаты, роли и управление участниками.</w:t>
      </w:r>
    </w:p>
    <w:p/>
    <w:p>
      <w:pPr>
        <w:pStyle w:val="Heading3"/>
      </w:pPr>
      <w:r>
        <w:t>Этап 2: Orchestrator + container lifecycle + volume persistence + idle timeout</w:t>
      </w:r>
    </w:p>
    <w:p>
      <w:r>
        <w:t>Статус: выполнен.</w:t>
      </w:r>
    </w:p>
    <w:p>
      <w:r>
        <w:t>Результат: runtime lifecycle, start/stop, сохранение runtime-данных и idle auto-stop.</w:t>
      </w:r>
    </w:p>
    <w:p/>
    <w:p>
      <w:pPr>
        <w:pStyle w:val="Heading3"/>
      </w:pPr>
      <w:r>
        <w:t>Этап 3: Интеграция редактора/AI с новой моделью комнат</w:t>
      </w:r>
    </w:p>
    <w:p>
      <w:r>
        <w:t>Статус: выполнен (с доработками по стабильности).</w:t>
      </w:r>
    </w:p>
    <w:p>
      <w:r>
        <w:t>Результат: связка ролей, коллаборации, AI-статусов, room-context и UI.</w:t>
      </w:r>
    </w:p>
    <w:p/>
    <w:p>
      <w:pPr>
        <w:pStyle w:val="Heading3"/>
      </w:pPr>
      <w:r>
        <w:t>Этап 4: Геймификация и лидерборд</w:t>
      </w:r>
    </w:p>
    <w:p>
      <w:r>
        <w:t>Статус: частично выполнен.</w:t>
      </w:r>
    </w:p>
    <w:p>
      <w:r>
        <w:t>Результат: базовый лидерборд и XP есть; требуется расширение наград и игровых механик.</w:t>
      </w:r>
    </w:p>
    <w:p/>
    <w:p>
      <w:pPr>
        <w:pStyle w:val="Heading3"/>
      </w:pPr>
      <w:r>
        <w:t>Этап 5 (P1): AI-навигатор + Telegram/Discord</w:t>
      </w:r>
    </w:p>
    <w:p>
      <w:r>
        <w:t>Статус: частично выполнен.</w:t>
      </w:r>
    </w:p>
    <w:p>
      <w:r>
        <w:t>Результат: AI-навигатор и интеграционные каналы реализованы; требуется финальная продуктовая полировка.</w:t>
      </w:r>
    </w:p>
    <w:p/>
    <w:p>
      <w:pPr>
        <w:pStyle w:val="Heading2"/>
      </w:pPr>
      <w:r>
        <w:t>9. Критерии приемки</w:t>
      </w:r>
    </w:p>
    <w:p>
      <w:pPr>
        <w:pStyle w:val="ListBullet"/>
      </w:pPr>
      <w:r>
        <w:t>viewer не может править код и запускать выполнение;</w:t>
      </w:r>
    </w:p>
    <w:p>
      <w:pPr>
        <w:pStyle w:val="ListBullet"/>
      </w:pPr>
      <w:r>
        <w:t>owner управляет runtime и ролями без обходов через клиент;</w:t>
      </w:r>
    </w:p>
    <w:p>
      <w:pPr>
        <w:pStyle w:val="ListBullet"/>
      </w:pPr>
      <w:r>
        <w:t>метрики главной страницы считаются по явно выбранной комнате;</w:t>
      </w:r>
    </w:p>
    <w:p>
      <w:pPr>
        <w:pStyle w:val="ListBullet"/>
      </w:pPr>
      <w:r>
        <w:t>лидерборд показывает, по какой комнате считается рейтинг;</w:t>
      </w:r>
    </w:p>
    <w:p>
      <w:pPr>
        <w:pStyle w:val="ListBullet"/>
      </w:pPr>
      <w:r>
        <w:t>Telegram/Discord тестируются через API и доставляют уведомления;</w:t>
      </w:r>
    </w:p>
    <w:p>
      <w:pPr>
        <w:pStyle w:val="ListBullet"/>
      </w:pPr>
      <w:r>
        <w:t>проект запускается через Docker без ручного старта серверов по отдельности.</w:t>
      </w:r>
    </w:p>
    <w:p/>
    <w:p>
      <w:pPr>
        <w:pStyle w:val="Heading2"/>
      </w:pPr>
      <w:r>
        <w:t>10. Риски и ограничения</w:t>
      </w:r>
    </w:p>
    <w:p>
      <w:pPr>
        <w:pStyle w:val="ListBullet"/>
      </w:pPr>
      <w:r>
        <w:t>для free-моделей OpenRouter возможны rate-limit/unstable latency;</w:t>
      </w:r>
    </w:p>
    <w:p>
      <w:pPr>
        <w:pStyle w:val="ListBullet"/>
      </w:pPr>
      <w:r>
        <w:t>для runtime с `input()` требуется отдельный интерактивный режим (в текущем sandbox ограничен);</w:t>
      </w:r>
    </w:p>
    <w:p>
      <w:pPr>
        <w:pStyle w:val="ListBullet"/>
      </w:pPr>
      <w:r>
        <w:t>важно исключить утечки секретов и регулярно ротировать API-ключи.</w:t>
      </w:r>
    </w:p>
    <w:p/>
    <w:p>
      <w:pPr>
        <w:pStyle w:val="Heading2"/>
      </w:pPr>
      <w:r>
        <w:t>11. План дальнейших работ</w:t>
      </w:r>
    </w:p>
    <w:p>
      <w:pPr>
        <w:pStyle w:val="ListBullet"/>
      </w:pPr>
      <w:r>
        <w:t>закрыть этап 4 полностью: награды, прогресс, публичный/приватный рейтинг;</w:t>
      </w:r>
    </w:p>
    <w:p>
      <w:pPr>
        <w:pStyle w:val="ListBullet"/>
      </w:pPr>
      <w:r>
        <w:t>закрыть этап 5 полностью: стабильный AI-навигатор, улучшение контекста и UX интеграций;</w:t>
      </w:r>
    </w:p>
    <w:p>
      <w:pPr>
        <w:pStyle w:val="ListBullet"/>
      </w:pPr>
      <w:r>
        <w:t>добавить прозрачные пользовательские подсказки по выбору комнаты-источника данных во всех аналитических блоках;</w:t>
      </w:r>
    </w:p>
    <w:p>
      <w:pPr>
        <w:pStyle w:val="ListBullet"/>
      </w:pPr>
      <w:r>
        <w:t>добавить e2e-сценарии для ролей и runtime-ограничений.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